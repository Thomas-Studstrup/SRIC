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Topdanmark Rejseforsikring – Afbestillingsdækning</w:t>
      </w:r>
    </w:p>
    <w:p>
      <w:r>
        <w:t>Afbestilling dækkes i følgende tilfælde:</w:t>
        <w:br/>
        <w:t>• Akut sygdom, ulykke eller dødsfald hos dig eller nærmeste</w:t>
        <w:br/>
        <w:t>• Uventet skilsmisse eller separation</w:t>
        <w:br/>
        <w:t>• Opsigelse fra arbejdsgiver</w:t>
        <w:br/>
        <w:t>• Brand, stormskade eller oversvømmelse i hjemmet</w:t>
      </w:r>
    </w:p>
    <w:p>
      <w:r>
        <w:t>Undtagelser:</w:t>
        <w:br/>
        <w:t>• Kendt sygdom på bestillingstidspunktet er ikke dækket</w:t>
        <w:br/>
        <w:t>• Konkurs hos flyselskab eller rejseudbyder er ikke dækket</w:t>
        <w:br/>
        <w:t>• Der ydes kun erstatning, hvis afbestilling sker senest 24 timer før afrejse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