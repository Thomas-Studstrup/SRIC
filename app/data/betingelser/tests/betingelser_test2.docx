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Betingelser 2</w:t>
      </w:r>
    </w:p>
    <w:p>
      <w:r>
        <w:t>Forsikringsbetingelser – Indboforsikring</w:t>
      </w:r>
    </w:p>
    <w:p/>
    <w:p>
      <w:r>
        <w:t>Dækker tyveri, brand, vandskade og ansvar. Selvrisiko 1.000 kr.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