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Betingelser 4</w:t>
      </w:r>
    </w:p>
    <w:p>
      <w:r>
        <w:t>Forsikringsbetingelser – Bilforsikring</w:t>
      </w:r>
    </w:p>
    <w:p/>
    <w:p>
      <w:r>
        <w:t>Kasko- og ansvarsforsikring. Dækker skader på køretøjet og tredjeparter.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