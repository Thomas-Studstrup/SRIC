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Betingelser 6</w:t>
      </w:r>
    </w:p>
    <w:p>
      <w:r>
        <w:t>Forsikringsbetingelser – Husforsikring</w:t>
      </w:r>
    </w:p>
    <w:p/>
    <w:p>
      <w:r>
        <w:t>Omfatter brand, stormskader, el-skader og rørskader.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