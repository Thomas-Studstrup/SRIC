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Betingelser 5</w:t>
      </w:r>
    </w:p>
    <w:p>
      <w:r>
        <w:t>Forsikringsbetingelser – Ulykkesforsikring</w:t>
      </w:r>
    </w:p>
    <w:p/>
    <w:p>
      <w:r>
        <w:t>Dækker varige mén, hospitalsindlæggelse og dødsfald.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