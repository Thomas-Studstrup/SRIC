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Betingelser 3</w:t>
      </w:r>
    </w:p>
    <w:p>
      <w:r>
        <w:t>Forsikringsbetingelser – Rejseforsikring</w:t>
      </w:r>
    </w:p>
    <w:p/>
    <w:p>
      <w:r>
        <w:t>Gælder for rejser under 90 dage. Omfatter sygdom, hjemtransport og bagage.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