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Betingelser for Bilforsikring</w:t>
      </w:r>
    </w:p>
    <w:p>
      <w:r>
        <w:t>Denne police dækker ansvar og kasko ved privat bilbrug.</w:t>
      </w:r>
    </w:p>
    <w:p>
      <w:r>
        <w:t>Der er selvrisiko på 3000 kr. ved kaskoskade.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