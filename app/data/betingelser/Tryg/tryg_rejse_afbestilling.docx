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Tryg Rejseforsikring – Afbestillingsdækning</w:t>
      </w:r>
    </w:p>
    <w:p>
      <w:r>
        <w:t>Afbestillingsforsikringen dækker udgifter til rejser, der må afbestilles på grund af:</w:t>
        <w:br/>
        <w:t>• Alvorlig akut sygdom hos den forsikrede eller nærmeste familie</w:t>
        <w:br/>
        <w:t>• Ulykke eller dødsfald</w:t>
        <w:br/>
        <w:t>• Brand eller indbrud i privat bolig</w:t>
      </w:r>
    </w:p>
    <w:p>
      <w:r>
        <w:t>Betingelser:</w:t>
        <w:br/>
        <w:t>• Dækningen gælder kun, hvis sygdommen er opstået efter bestilling af rejsen</w:t>
        <w:br/>
        <w:t>• Kroniske sygdomme er ikke dækket, medmindre der er stabil tilstand</w:t>
        <w:br/>
        <w:t>• Afbestilling dækkes ikke ved konkurs hos rejseudbyder eller flyselskab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